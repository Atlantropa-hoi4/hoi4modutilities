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0"/>
        </w:rPr>
        <w:t>HOI4 Mod Utilities 프리뷰/에디터 점검 및 기능 개선 제안</w:t>
      </w:r>
    </w:p>
    <w:p>
      <w:r>
        <w:t>작성일: 2026-05-30 | 범위: VS Code extension preview/editor paths, 커뮤니티 의견, 유사 GitHub 프로젝트</w:t>
      </w:r>
    </w:p>
    <w:p>
      <w:pPr>
        <w:pStyle w:val="Heading1"/>
      </w:pPr>
      <w:r>
        <w:t>요약</w:t>
      </w:r>
    </w:p>
    <w:p>
      <w:pPr>
        <w:pStyle w:val="ListBullet"/>
      </w:pPr>
      <w:r>
        <w:t>코드 점검에서 `PreviewManager`의 모드 루트 dependency watcher 재구성 경쟁 조건을 수정했습니다.</w:t>
      </w:r>
    </w:p>
    <w:p>
      <w:pPr>
        <w:pStyle w:val="ListBullet"/>
      </w:pPr>
      <w:r>
        <w:t>외부 신호는 큰 모드에서도 지연 없이 동작하는 시각 편집, 설치/설정 진입 장벽 축소, localisation 진단, 상태/맵 검증 강화에 모입니다.</w:t>
      </w:r>
    </w:p>
    <w:p>
      <w:pPr>
        <w:pStyle w:val="ListBullet"/>
      </w:pPr>
      <w:r>
        <w:t>이미 강한 프리뷰 기반을 갖고 있으므로, 다음 단계는 전체 GUI를 새로 만들기보다 기존 Focus/Map/Event preview 위에 편집·검증·온보딩을 얹는 방향이 비용 대비 효과가 큽니다.</w:t>
      </w:r>
    </w:p>
    <w:p>
      <w:pPr>
        <w:pStyle w:val="Heading1"/>
      </w:pPr>
      <w:r>
        <w:t>수정한 결함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항목</w:t>
            </w:r>
          </w:p>
        </w:tc>
        <w:tc>
          <w:tcPr>
            <w:tcW w:type="dxa" w:w="3888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영향</w:t>
            </w:r>
          </w:p>
        </w:tc>
        <w:tc>
          <w:tcPr>
            <w:tcW w:type="dxa" w:w="3528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수정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b w:val="0"/>
                <w:sz w:val="18"/>
              </w:rPr>
              <w:t>모드 루트 watcher 비동기 경쟁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`modFile` 또는 workspace 변경이 빠르게 반복되면 늦게 끝난 이전 watcher rebuild가 최신 watcher를 덮어쓸 수 있어 외부 모드 파일 변경 프리뷰 갱신이 누락되거나 watcher가 누수될 수 있음</w:t>
            </w:r>
          </w:p>
        </w:tc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sz w:val="18"/>
              </w:rPr>
              <w:t>`modRootWatcherGeneration` 토큰을 추가해 최신 rebuild만 반영하고, stale rebuild가 만든 watcher는 즉시 dispose하도록 회귀 테스트를 추가</w:t>
            </w:r>
          </w:p>
        </w:tc>
      </w:tr>
    </w:tbl>
    <w:p/>
    <w:p>
      <w:pPr>
        <w:pStyle w:val="Heading1"/>
      </w:pPr>
      <w:r>
        <w:t>코드베이스에서 본 병목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우선순위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후보</w:t>
            </w:r>
          </w:p>
        </w:tc>
        <w:tc>
          <w:tcPr>
            <w:tcW w:type="dxa" w:w="5256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권장 후속 조치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Focus Tree / World Map은 `retainContextWhenHidden`과 대형 payload를 함께 사용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18"/>
              </w:rPr>
              <w:t>대형 모드에서 hidden webview 메모리 관측용 debug command와 payload 크기 계측을 추가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DDS/TGA custom editor는 변환과 PNG 인코딩이 extension host에서 동기 처리됨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18"/>
              </w:rPr>
              <w:t>큰 텍스처에 대해 size guard, progress/error UX, async worker 분리 가능성 검토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dependency watcher glob이 넓고 루트 watcher가 중복될 수 있는 구조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18"/>
              </w:rPr>
              <w:t>이번 경쟁 조건 수정 뒤에도 watcher 수/패턴 telemetry를 추가해 실제 중복 비용을 추적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프리뷰별 localisation fallback과 scripted localisation 지원 범위가 사용자에게 명확히 드러나지 않음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sz w:val="18"/>
              </w:rPr>
              <w:t>unresolved/dynamic localisation을 preview warning으로 표면화</w:t>
            </w:r>
          </w:p>
        </w:tc>
      </w:tr>
    </w:tbl>
    <w:p/>
    <w:p>
      <w:pPr>
        <w:pStyle w:val="Heading1"/>
      </w:pPr>
      <w:r>
        <w:t>커뮤니티 및 유사 프로젝트 신호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신호</w:t>
            </w:r>
          </w:p>
        </w:tc>
        <w:tc>
          <w:tcPr>
            <w:tcW w:type="dxa" w:w="3744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근거</w:t>
            </w:r>
          </w:p>
        </w:tc>
        <w:tc>
          <w:tcPr>
            <w:tcW w:type="dxa" w:w="36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제품 기회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시각적 Focus 편집 수요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Reddit 사용자는 focus placement가 어렵고 시각 도구를 찾는다고 언급. 최근 Focus GUI와 browser editor도 drag-and-drop 대형 트리 편집을 전면에 내세움.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기존 Focus preview의 위치 편집을 property panel, link mode, grid snap, template/snippet 저장까지 확장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큰 모드 성능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최근 browser editor 홍보는 The Fire Rises 같은 큰 모드에서도 choke하지 않는 점을 핵심 주장으로 제시.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TFR/KR/TNO급 fixture 기반 cold/warm preview benchmark를 CI 또는 수동 perf script로 유지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설치/설정 어려움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2025년 말 Reddit 질의에서 install path와 mod selection 설정을 이해하기 어렵다는 피드백이 반복.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첫 실행 checklist, missing install/mod path 진단, command quick-pick 개선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Localisation 제약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동적 faction/cosmetic tag localisation과 scripted localisation 해석 한계가 커뮤니티 불만으로 나타남.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지원/미지원 scripted localisation 패턴을 preview warning과 docs로 분리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맵/상태 검증 경쟁 기능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HOI4 Mod Kit은 전체 state validate와 original/generated diff를 주요 명령으로 제시.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Preview Map에 batch validation, vanilla-vs-mod diff, state edit 안전성 검사 추가</w:t>
            </w:r>
          </w:p>
        </w:tc>
      </w:tr>
    </w:tbl>
    <w:p/>
    <w:p>
      <w:pPr>
        <w:pStyle w:val="Heading1"/>
      </w:pPr>
      <w:r>
        <w:t>기능 백로그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순위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제안</w:t>
            </w:r>
          </w:p>
        </w:tc>
        <w:tc>
          <w:tcPr>
            <w:tcW w:type="dxa" w:w="5472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이유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Focus Tree 편집 패널 2단계화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현재 preview/부분 편집 강점을 살려 비용은 낮고 커뮤니티 수요가 큼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Setup Doctor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설치 path, `.mod`, replace_path, localisation 언어, BOM 문제를 한 화면에서 점검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Localisation Workbench Lite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keys, duplicate language entries, scripted/dynamic unsupported patterns을 탐지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Map/State Validate All + Diff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Preview Map 사용자를 편집 안전성 쪽으로 자연스럽게 확장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sz w:val="18"/>
              </w:rPr>
              <w:t>Large Mod Performance Profile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8"/>
              </w:rPr>
              <w:t>대형 모드 회귀를 수치로 잡아 preview 신뢰도를 유지</w:t>
            </w:r>
          </w:p>
        </w:tc>
      </w:tr>
    </w:tbl>
    <w:p/>
    <w:p>
      <w:pPr>
        <w:pStyle w:val="Heading1"/>
      </w:pPr>
      <w:r>
        <w:t>출처</w:t>
      </w:r>
    </w:p>
    <w:p>
      <w:pPr>
        <w:pStyle w:val="ListBullet"/>
      </w:pPr>
      <w:r>
        <w:rPr>
          <w:b/>
        </w:rPr>
        <w:t xml:space="preserve">Reddit: focus tree placement pain: </w:t>
      </w:r>
      <w:r>
        <w:t>https://www.reddit.com/r/hoi4modding/comments/1ines8m</w:t>
      </w:r>
    </w:p>
    <w:p>
      <w:pPr>
        <w:pStyle w:val="ListBullet"/>
      </w:pPr>
      <w:r>
        <w:rPr>
          <w:b/>
        </w:rPr>
        <w:t xml:space="preserve">Reddit: large-mod browser editor beta: </w:t>
      </w:r>
      <w:r>
        <w:t>https://www.reddit.com/r/hoi4/comments/1tkeuhb/closed_beta_is_open_the_hoi4_mod_editor_heres_the/</w:t>
      </w:r>
    </w:p>
    <w:p>
      <w:pPr>
        <w:pStyle w:val="ListBullet"/>
      </w:pPr>
      <w:r>
        <w:rPr>
          <w:b/>
        </w:rPr>
        <w:t xml:space="preserve">Reddit: HOI4 Mod Utilities install confusion: </w:t>
      </w:r>
      <w:r>
        <w:t>https://www.reddit.com/r/hoi4/comments/1pgai2w/how_do_i_install_extension_hoi4_mod_utilities_in/</w:t>
      </w:r>
    </w:p>
    <w:p>
      <w:pPr>
        <w:pStyle w:val="ListBullet"/>
      </w:pPr>
      <w:r>
        <w:rPr>
          <w:b/>
        </w:rPr>
        <w:t xml:space="preserve">Reddit: dynamic localisation limitation: </w:t>
      </w:r>
      <w:r>
        <w:t>https://www.reddit.com/r/hoi4modding/comments/1oi9nzs/can_we_bring_this_problem_to_light/</w:t>
      </w:r>
    </w:p>
    <w:p>
      <w:pPr>
        <w:pStyle w:val="ListBullet"/>
      </w:pPr>
      <w:r>
        <w:rPr>
          <w:b/>
        </w:rPr>
        <w:t xml:space="preserve">HOIIVUtils: </w:t>
      </w:r>
      <w:r>
        <w:t>https://github.com/battleskorpion/HOIIVUtils</w:t>
      </w:r>
    </w:p>
    <w:p>
      <w:pPr>
        <w:pStyle w:val="ListBullet"/>
      </w:pPr>
      <w:r>
        <w:rPr>
          <w:b/>
        </w:rPr>
        <w:t xml:space="preserve">HOI4 Modding Tools Marketplace: </w:t>
      </w:r>
      <w:r>
        <w:t>https://marketplace.visualstudio.com/items?itemName=UC-ModdingUtilities.hoi4-modding-tools</w:t>
      </w:r>
    </w:p>
    <w:p>
      <w:pPr>
        <w:pStyle w:val="ListBullet"/>
      </w:pPr>
      <w:r>
        <w:rPr>
          <w:b/>
        </w:rPr>
        <w:t xml:space="preserve">HOI4 Mod Kit Marketplace: </w:t>
      </w:r>
      <w:r>
        <w:t>https://marketplace.visualstudio.com/items?itemName=HOI4ModKitDev.hoi4-mod-kit</w:t>
      </w:r>
    </w:p>
    <w:p>
      <w:pPr>
        <w:pStyle w:val="ListBullet"/>
      </w:pPr>
      <w:r>
        <w:rPr>
          <w:b/>
        </w:rPr>
        <w:t xml:space="preserve">HOI4 Province Editor: </w:t>
      </w:r>
      <w:r>
        <w:t>https://github.com/ScottyThePilot/hoi4_province_editor</w:t>
      </w:r>
    </w:p>
    <w:p>
      <w:pPr>
        <w:pStyle w:val="ListBullet"/>
      </w:pPr>
      <w:r>
        <w:rPr>
          <w:b/>
        </w:rPr>
        <w:t xml:space="preserve">HPL: </w:t>
      </w:r>
      <w:r>
        <w:t>https://github.com/EimaKve/HPL</w:t>
      </w:r>
    </w:p>
    <w:p>
      <w:r>
        <w:br w:type="page"/>
      </w:r>
    </w:p>
    <w:p>
      <w:pPr>
        <w:pStyle w:val="Heading1"/>
      </w:pPr>
      <w:r>
        <w:t>검증 메모</w:t>
      </w:r>
    </w:p>
    <w:p>
      <w:r>
        <w:t>이 문서는 코드 점검 결과와 2026-05-30 현재 웹 검색 결과를 바탕으로 작성했습니다. GitHub connector 검색은 공개 저장소 검색 결과를 반환하지 않아, 웹 검색으로 확인 가능한 GitHub/Marketplace 프로젝트를 보강했습니다.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